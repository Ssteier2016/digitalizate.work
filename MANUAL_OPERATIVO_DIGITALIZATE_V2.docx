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OPERATIVO – DIGITALIZATE</w:t>
      </w:r>
    </w:p>
    <w:p>
      <w:pPr>
        <w:pStyle w:val="Heading2"/>
      </w:pPr>
      <w:r>
        <w:t>Versión</w:t>
      </w:r>
    </w:p>
    <w:p>
      <w:r>
        <w:t>2.0</w:t>
      </w:r>
    </w:p>
    <w:p>
      <w:pPr>
        <w:pStyle w:val="Heading2"/>
      </w:pPr>
      <w:r>
        <w:t>Misión</w:t>
      </w:r>
    </w:p>
    <w:p>
      <w:r>
        <w:t>Ayudar a pequeños y medianos comercios a digitalizarse de forma simple, profesional y accesible.</w:t>
      </w:r>
    </w:p>
    <w:p>
      <w:pPr>
        <w:pStyle w:val="Heading2"/>
      </w:pPr>
      <w:r>
        <w:t>Visión</w:t>
      </w:r>
    </w:p>
    <w:p>
      <w:r>
        <w:t>Ser la consultora de digitalización de referencia para comercios de barrio.</w:t>
      </w:r>
    </w:p>
    <w:p>
      <w:pPr>
        <w:pStyle w:val="Heading2"/>
      </w:pPr>
      <w:r>
        <w:t>Eslogan</w:t>
      </w:r>
    </w:p>
    <w:p>
      <w:r>
        <w:t>Si no te encuentran, no te compran.</w:t>
      </w:r>
    </w:p>
    <w:p>
      <w:pPr>
        <w:pStyle w:val="Heading2"/>
      </w:pPr>
      <w:r>
        <w:t>Método</w:t>
      </w:r>
    </w:p>
    <w:p>
      <w:r>
        <w:t>Siempre comenzar con un Chequeo Digital Gratuito y recomendar el siguiente paso lógico.</w:t>
      </w:r>
    </w:p>
    <w:p>
      <w:pPr>
        <w:pStyle w:val="Heading2"/>
      </w:pPr>
      <w:r>
        <w:t>Servicios</w:t>
      </w:r>
    </w:p>
    <w:p>
      <w:r>
        <w:t>Chequeo Digital Gratuito; Google Maps Express; WhatsApp Business Express; Catálogo Express (en desarrollo).</w:t>
      </w:r>
    </w:p>
    <w:p>
      <w:pPr>
        <w:pStyle w:val="Heading2"/>
      </w:pPr>
      <w:r>
        <w:t>Google Maps Express</w:t>
      </w:r>
    </w:p>
    <w:p>
      <w:r>
        <w:t>$25.000. Seña $5.000 y saldo $20.000. Incluye alta, optimización, fotos, horarios, categoría, teléfono, WhatsApp, ubicación, perfil listo y QR de Google Maps.</w:t>
      </w:r>
    </w:p>
    <w:p>
      <w:pPr>
        <w:pStyle w:val="Heading2"/>
      </w:pPr>
      <w:r>
        <w:t>WhatsApp Business Express</w:t>
      </w:r>
    </w:p>
    <w:p>
      <w:r>
        <w:t>$25.000 o $15.000 para clientes de Google Maps Express. Incluye configuración completa, mensajes automáticos, etiquetas, hasta 5 productos, capacitación y QR de WhatsApp.</w:t>
      </w:r>
    </w:p>
    <w:p>
      <w:pPr>
        <w:pStyle w:val="Heading2"/>
      </w:pPr>
      <w:r>
        <w:t>Catálogo Express</w:t>
      </w:r>
    </w:p>
    <w:p>
      <w:r>
        <w:t>Hasta 30 productos con foto, descripción y precio. Más de 30 productos: presupuesto personalizado.</w:t>
      </w:r>
    </w:p>
    <w:p>
      <w:pPr>
        <w:pStyle w:val="Heading2"/>
      </w:pPr>
      <w:r>
        <w:t>Reglas</w:t>
      </w:r>
    </w:p>
    <w:p>
      <w:r>
        <w:t>Cada servicio tiene alcance definido; no hay trabajo ilimitado; enseñar al cliente a usar las herramientas; resolver un problema por servicio.</w:t>
      </w:r>
    </w:p>
    <w:p>
      <w:pPr>
        <w:pStyle w:val="Heading2"/>
      </w:pPr>
      <w:r>
        <w:t>Próximos servicios</w:t>
      </w:r>
    </w:p>
    <w:p>
      <w:r>
        <w:t>Instagram Express, Página Web Express, Excel Express, Automatización e IA.</w:t>
      </w:r>
    </w:p>
    <w:p>
      <w:pPr>
        <w:pStyle w:val="Heading2"/>
      </w:pPr>
      <w:r>
        <w:t>Objetivos</w:t>
      </w:r>
    </w:p>
    <w:p>
      <w:r>
        <w:t>Validar servicios, conseguir casos de éxito, registrar objeciones y mejorar el manual continuamente.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